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9BE4" w14:textId="77777777" w:rsidR="000F48C8" w:rsidRDefault="00000000">
      <w:pPr>
        <w:pStyle w:val="Heading1"/>
      </w:pPr>
      <w:r>
        <w:t>AI-Powered Playwright Framework - Setup &amp; Implementation Guide</w:t>
      </w:r>
    </w:p>
    <w:p w14:paraId="42A47742" w14:textId="77777777" w:rsidR="000F48C8" w:rsidRDefault="00000000">
      <w:pPr>
        <w:pStyle w:val="Heading2"/>
      </w:pPr>
      <w:r>
        <w:t>Prerequisites</w:t>
      </w:r>
    </w:p>
    <w:p w14:paraId="3A7FFB83" w14:textId="77777777" w:rsidR="000F48C8" w:rsidRDefault="00000000">
      <w:pPr>
        <w:pStyle w:val="ListBullet"/>
      </w:pPr>
      <w:r>
        <w:t>Install Node.js (LTS) and verify with: node -v, npm -v</w:t>
      </w:r>
    </w:p>
    <w:p w14:paraId="5AE0B6F1" w14:textId="77777777" w:rsidR="000F48C8" w:rsidRDefault="00000000">
      <w:pPr>
        <w:pStyle w:val="ListBullet"/>
      </w:pPr>
      <w:r>
        <w:t>Install Playwright: npm init -y &amp;&amp; npm install playwright &amp;&amp; npx playwright install</w:t>
      </w:r>
    </w:p>
    <w:p w14:paraId="79D71A08" w14:textId="77777777" w:rsidR="000F48C8" w:rsidRDefault="00000000">
      <w:pPr>
        <w:pStyle w:val="ListBullet"/>
      </w:pPr>
      <w:r>
        <w:t>Install ChromaDB client: npm install chromadb</w:t>
      </w:r>
    </w:p>
    <w:p w14:paraId="4C0EA6FB" w14:textId="77777777" w:rsidR="000F48C8" w:rsidRDefault="00000000">
      <w:pPr>
        <w:pStyle w:val="ListBullet"/>
      </w:pPr>
      <w:r>
        <w:t>Install Ollama from https://ollama.com/download</w:t>
      </w:r>
    </w:p>
    <w:p w14:paraId="6928D19C" w14:textId="77777777" w:rsidR="000F48C8" w:rsidRDefault="00000000">
      <w:pPr>
        <w:pStyle w:val="ListBullet"/>
      </w:pPr>
      <w:r>
        <w:t>Pull an embedding model (example): ollama pull nomic-embed-text</w:t>
      </w:r>
    </w:p>
    <w:p w14:paraId="5DFE3320" w14:textId="77777777" w:rsidR="000F48C8" w:rsidRDefault="00000000">
      <w:pPr>
        <w:pStyle w:val="ListBullet"/>
      </w:pPr>
      <w:r>
        <w:t>Optional chat model: ollama pull llama3.2:3b</w:t>
      </w:r>
    </w:p>
    <w:p w14:paraId="7BFC2A36" w14:textId="77777777" w:rsidR="000F48C8" w:rsidRDefault="00000000">
      <w:pPr>
        <w:pStyle w:val="ListBullet"/>
      </w:pPr>
      <w:r>
        <w:t>Start Ollama service: ollama serve (if not already running). Verify at http://localhost:11434</w:t>
      </w:r>
    </w:p>
    <w:p w14:paraId="13EC66C9" w14:textId="77777777" w:rsidR="000F48C8" w:rsidRDefault="00000000">
      <w:pPr>
        <w:pStyle w:val="ListBullet"/>
      </w:pPr>
      <w:r>
        <w:t>Install Docker Desktop and ensure Docker Engine is running.</w:t>
      </w:r>
    </w:p>
    <w:p w14:paraId="6F2FE896" w14:textId="77777777" w:rsidR="000F48C8" w:rsidRDefault="00000000">
      <w:pPr>
        <w:pStyle w:val="ListBullet"/>
      </w:pPr>
      <w:r>
        <w:t>Run ChromaDB using Docker:</w:t>
      </w:r>
      <w:r>
        <w:br/>
        <w:t xml:space="preserve">  docker pull chromadb/chroma</w:t>
      </w:r>
      <w:r>
        <w:br/>
        <w:t xml:space="preserve">  docker run -d --name chromadb -p 8000:8000 chromadb/chroma</w:t>
      </w:r>
    </w:p>
    <w:p w14:paraId="1BFAABD8" w14:textId="77777777" w:rsidR="000F48C8" w:rsidRDefault="00000000">
      <w:pPr>
        <w:pStyle w:val="ListBullet"/>
      </w:pPr>
      <w:r>
        <w:t>Verify ChromaDB: open http://localhost:8000/api/v2/heartbeat (or use your configured endpoint).</w:t>
      </w:r>
    </w:p>
    <w:p w14:paraId="7A9F3FED" w14:textId="77777777" w:rsidR="000F48C8" w:rsidRDefault="00000000">
      <w:pPr>
        <w:pStyle w:val="ListBullet"/>
      </w:pPr>
      <w:r>
        <w:t>Install project dependencies: npm install fs path (built-ins don't need install), chromadb, playwright, axios/fetch library if used.</w:t>
      </w:r>
    </w:p>
    <w:p w14:paraId="4A646BB8" w14:textId="245A4BBD" w:rsidR="000F48C8" w:rsidRDefault="00000000">
      <w:pPr>
        <w:pStyle w:val="Heading2"/>
      </w:pPr>
      <w:r>
        <w:t>Project Structure</w:t>
      </w:r>
      <w:r w:rsidR="004F17CB">
        <w:t xml:space="preserve"> should contain following files</w:t>
      </w:r>
    </w:p>
    <w:p w14:paraId="30378993" w14:textId="77777777" w:rsidR="004F17CB" w:rsidRDefault="004F17CB" w:rsidP="004F17CB">
      <w:pPr>
        <w:pStyle w:val="ListBullet"/>
      </w:pPr>
      <w:r>
        <w:t>change_to_meaning_full_json.js</w:t>
      </w:r>
    </w:p>
    <w:p w14:paraId="5DA59DA0" w14:textId="77777777" w:rsidR="004F17CB" w:rsidRDefault="004F17CB" w:rsidP="004F17CB">
      <w:pPr>
        <w:pStyle w:val="ListBullet"/>
      </w:pPr>
      <w:r>
        <w:t>chromaStore.js</w:t>
      </w:r>
    </w:p>
    <w:p w14:paraId="359CD912" w14:textId="77777777" w:rsidR="004F17CB" w:rsidRDefault="004F17CB" w:rsidP="004F17CB">
      <w:pPr>
        <w:pStyle w:val="ListBullet"/>
      </w:pPr>
      <w:proofErr w:type="spellStart"/>
      <w:proofErr w:type="gramStart"/>
      <w:r>
        <w:t>elements.json</w:t>
      </w:r>
      <w:proofErr w:type="spellEnd"/>
      <w:proofErr w:type="gramEnd"/>
    </w:p>
    <w:p w14:paraId="5D404820" w14:textId="77777777" w:rsidR="004F17CB" w:rsidRDefault="004F17CB" w:rsidP="004F17CB">
      <w:pPr>
        <w:pStyle w:val="ListBullet"/>
      </w:pPr>
      <w:r>
        <w:t>embed.js</w:t>
      </w:r>
    </w:p>
    <w:p w14:paraId="061BE37F" w14:textId="77777777" w:rsidR="004F17CB" w:rsidRDefault="004F17CB" w:rsidP="004F17CB">
      <w:pPr>
        <w:pStyle w:val="ListBullet"/>
      </w:pPr>
      <w:r>
        <w:t>page.html</w:t>
      </w:r>
    </w:p>
    <w:p w14:paraId="76F339E1" w14:textId="77777777" w:rsidR="004F17CB" w:rsidRDefault="004F17CB" w:rsidP="004F17CB">
      <w:pPr>
        <w:pStyle w:val="ListBullet"/>
      </w:pPr>
      <w:r>
        <w:t>parseHTML.js</w:t>
      </w:r>
    </w:p>
    <w:p w14:paraId="6C005629" w14:textId="77777777" w:rsidR="004F17CB" w:rsidRDefault="004F17CB" w:rsidP="004F17CB">
      <w:pPr>
        <w:pStyle w:val="ListBullet"/>
      </w:pPr>
      <w:r>
        <w:t>runLocatorFlow.js</w:t>
      </w:r>
    </w:p>
    <w:p w14:paraId="09855F2B" w14:textId="7BCC2447" w:rsidR="000F48C8" w:rsidRDefault="004F17CB" w:rsidP="004F17CB">
      <w:pPr>
        <w:pStyle w:val="ListBullet"/>
      </w:pPr>
      <w:r>
        <w:t>searchLocator.js</w:t>
      </w:r>
    </w:p>
    <w:p w14:paraId="5CA0A89F" w14:textId="77777777" w:rsidR="000F48C8" w:rsidRDefault="00000000">
      <w:pPr>
        <w:pStyle w:val="Heading2"/>
      </w:pPr>
      <w:r>
        <w:t>Implementation Steps</w:t>
      </w:r>
    </w:p>
    <w:p w14:paraId="1A71B7DA" w14:textId="77777777" w:rsidR="000F48C8" w:rsidRDefault="00000000">
      <w:pPr>
        <w:pStyle w:val="ListNumber"/>
      </w:pPr>
      <w:r>
        <w:t>Create browser.js to launch Playwright.</w:t>
      </w:r>
    </w:p>
    <w:p w14:paraId="17A6E2BD" w14:textId="77777777" w:rsidR="000F48C8" w:rsidRDefault="00000000">
      <w:pPr>
        <w:pStyle w:val="ListNumber"/>
      </w:pPr>
      <w:r>
        <w:t>Create extractElements.js to collect interactive DOM elements and save elements.json.</w:t>
      </w:r>
    </w:p>
    <w:p w14:paraId="78553D81" w14:textId="77777777" w:rsidR="000F48C8" w:rsidRDefault="00000000">
      <w:pPr>
        <w:pStyle w:val="ListNumber"/>
      </w:pPr>
      <w:r>
        <w:t>Create embed.js to call Ollama embedding API and return vectors.</w:t>
      </w:r>
    </w:p>
    <w:p w14:paraId="79257DB0" w14:textId="77777777" w:rsidR="000F48C8" w:rsidRDefault="00000000">
      <w:pPr>
        <w:pStyle w:val="ListNumber"/>
      </w:pPr>
      <w:r>
        <w:t>Create chromaClient.js for reusable Chroma connection.</w:t>
      </w:r>
    </w:p>
    <w:p w14:paraId="2E53C4A5" w14:textId="77777777" w:rsidR="000F48C8" w:rsidRDefault="00000000">
      <w:pPr>
        <w:pStyle w:val="ListNumber"/>
      </w:pPr>
      <w:r>
        <w:t>Create storeElements.js to read elements.json, generate embeddings, and store them in ChromaDB.</w:t>
      </w:r>
    </w:p>
    <w:p w14:paraId="5EABC395" w14:textId="77777777" w:rsidR="000F48C8" w:rsidRDefault="00000000">
      <w:pPr>
        <w:pStyle w:val="ListNumber"/>
      </w:pPr>
      <w:r>
        <w:t>Create searchLocator.js to embed natural-language queries and retrieve the best locator.</w:t>
      </w:r>
    </w:p>
    <w:p w14:paraId="7E7B1C91" w14:textId="77777777" w:rsidR="000F48C8" w:rsidRDefault="00000000">
      <w:pPr>
        <w:pStyle w:val="ListNumber"/>
      </w:pPr>
      <w:r>
        <w:t>Create actionExecutor.js to execute Playwright actions using the returned locator.</w:t>
      </w:r>
    </w:p>
    <w:p w14:paraId="5403E707" w14:textId="77777777" w:rsidR="000F48C8" w:rsidRDefault="00000000">
      <w:pPr>
        <w:pStyle w:val="ListNumber"/>
      </w:pPr>
      <w:r>
        <w:t>Create a main/test file to orchestrate Launch → Extract → Store → Search → Execute.</w:t>
      </w:r>
    </w:p>
    <w:p w14:paraId="34C2D73A" w14:textId="77777777" w:rsidR="000F48C8" w:rsidRDefault="00000000">
      <w:pPr>
        <w:pStyle w:val="Heading2"/>
      </w:pPr>
      <w:r>
        <w:lastRenderedPageBreak/>
        <w:t>End-to-End Flow</w:t>
      </w:r>
    </w:p>
    <w:p w14:paraId="31C7A430" w14:textId="77777777" w:rsidR="000F48C8" w:rsidRDefault="00000000">
      <w:r>
        <w:t>User Query → Embedding → ChromaDB Semantic Search → Best Locator → Playwright Action</w:t>
      </w:r>
    </w:p>
    <w:p w14:paraId="52F2904A" w14:textId="77777777" w:rsidR="000F48C8" w:rsidRDefault="00000000">
      <w:pPr>
        <w:pStyle w:val="Heading2"/>
      </w:pPr>
      <w:r>
        <w:t>Next Enhancements</w:t>
      </w:r>
    </w:p>
    <w:p w14:paraId="3E965255" w14:textId="77777777" w:rsidR="000F48C8" w:rsidRDefault="00000000">
      <w:pPr>
        <w:pStyle w:val="ListBullet"/>
      </w:pPr>
      <w:r>
        <w:t>Natural language action parser</w:t>
      </w:r>
    </w:p>
    <w:p w14:paraId="27E14C7D" w14:textId="77777777" w:rsidR="000F48C8" w:rsidRDefault="00000000">
      <w:pPr>
        <w:pStyle w:val="ListBullet"/>
      </w:pPr>
      <w:r>
        <w:t>Fill/type/select/check support</w:t>
      </w:r>
    </w:p>
    <w:p w14:paraId="09402770" w14:textId="77777777" w:rsidR="000F48C8" w:rsidRDefault="00000000">
      <w:pPr>
        <w:pStyle w:val="ListBullet"/>
      </w:pPr>
      <w:r>
        <w:t>Self-healing locators</w:t>
      </w:r>
    </w:p>
    <w:p w14:paraId="7D35A6DC" w14:textId="77777777" w:rsidR="000F48C8" w:rsidRDefault="00000000">
      <w:pPr>
        <w:pStyle w:val="ListBullet"/>
      </w:pPr>
      <w:r>
        <w:t>Multi-step workflows</w:t>
      </w:r>
    </w:p>
    <w:p w14:paraId="0E4F4873" w14:textId="77777777" w:rsidR="000F48C8" w:rsidRDefault="00000000">
      <w:pPr>
        <w:pStyle w:val="ListBullet"/>
      </w:pPr>
      <w:r>
        <w:t>LLM planning + RAG</w:t>
      </w:r>
    </w:p>
    <w:sectPr w:rsidR="000F4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432401">
    <w:abstractNumId w:val="8"/>
  </w:num>
  <w:num w:numId="2" w16cid:durableId="750666582">
    <w:abstractNumId w:val="6"/>
  </w:num>
  <w:num w:numId="3" w16cid:durableId="974875522">
    <w:abstractNumId w:val="5"/>
  </w:num>
  <w:num w:numId="4" w16cid:durableId="332299322">
    <w:abstractNumId w:val="4"/>
  </w:num>
  <w:num w:numId="5" w16cid:durableId="2071658689">
    <w:abstractNumId w:val="7"/>
  </w:num>
  <w:num w:numId="6" w16cid:durableId="947156291">
    <w:abstractNumId w:val="3"/>
  </w:num>
  <w:num w:numId="7" w16cid:durableId="1532693392">
    <w:abstractNumId w:val="2"/>
  </w:num>
  <w:num w:numId="8" w16cid:durableId="180435354">
    <w:abstractNumId w:val="1"/>
  </w:num>
  <w:num w:numId="9" w16cid:durableId="1086725702">
    <w:abstractNumId w:val="0"/>
  </w:num>
  <w:num w:numId="10" w16cid:durableId="1370912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8C8"/>
    <w:rsid w:val="0015074B"/>
    <w:rsid w:val="0029639D"/>
    <w:rsid w:val="00326F90"/>
    <w:rsid w:val="004F17CB"/>
    <w:rsid w:val="007B47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623AA"/>
  <w14:defaultImageDpi w14:val="300"/>
  <w15:docId w15:val="{F0DFC1E7-B4A3-4123-98F0-436C4852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BAPANAPALLI BALAKRISHNA</cp:lastModifiedBy>
  <cp:revision>2</cp:revision>
  <dcterms:created xsi:type="dcterms:W3CDTF">2013-12-23T23:15:00Z</dcterms:created>
  <dcterms:modified xsi:type="dcterms:W3CDTF">2026-07-17T11:56:00Z</dcterms:modified>
  <cp:category/>
</cp:coreProperties>
</file>